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Ada 中文 Example</w:t>
      </w:r>
    </w:p>
    <w:p>
      <w:r>
        <w:t>Software Engineer / 中英文 Resume</w:t>
      </w:r>
    </w:p>
    <w:p>
      <w:r>
        <w:t>Ada@Example.COM</w:t>
      </w:r>
    </w:p>
    <w:p>
      <w:r>
        <w:t>HTTPS://Example.COM/Ada</w:t>
      </w:r>
    </w:p>
    <w:p>
      <w:pPr>
        <w:pStyle w:val="Heading1"/>
      </w:pPr>
      <w:r>
        <w:t>Professional Summary</w:t>
      </w:r>
    </w:p>
    <w:p>
      <w:pPr>
        <w:pStyle w:val="ListBullet"/>
      </w:pPr>
      <w:r>
        <w:t>Built typed APIs for 中英文 mixed production workflows.</w:t>
      </w:r>
    </w:p>
    <w:p>
      <w:pPr>
        <w:pStyle w:val="Heading1"/>
      </w:pPr>
      <w:r>
        <w:t>Skills</w:t>
      </w:r>
    </w:p>
    <w:p>
      <w:pPr>
        <w:pStyle w:val="ListBullet"/>
      </w:pPr>
      <w:r>
        <w:t>Built typed APIs for 中英文 mixed production workflows.</w:t>
      </w:r>
    </w:p>
    <w:p>
      <w:pPr>
        <w:pStyle w:val="Heading1"/>
      </w:pPr>
      <w:r>
        <w:t>Experience</w:t>
      </w:r>
    </w:p>
    <w:p>
      <w:pPr>
        <w:pStyle w:val="Heading2"/>
      </w:pPr>
      <w:r>
        <w:t>Engineer, Example Ltd</w:t>
      </w:r>
    </w:p>
    <w:p>
      <w:r>
        <w:t>2022-2024</w:t>
      </w:r>
    </w:p>
    <w:p>
      <w:pPr>
        <w:pStyle w:val="ListBullet"/>
      </w:pPr>
      <w:r>
        <w:t>Built typed APIs for 中英文 mixed production workflows.</w:t>
      </w:r>
    </w:p>
    <w:p>
      <w:pPr>
        <w:pStyle w:val="Heading1"/>
      </w:pPr>
      <w:r>
        <w:t>Projects</w:t>
      </w:r>
    </w:p>
    <w:p>
      <w:pPr>
        <w:pStyle w:val="Heading2"/>
      </w:pPr>
      <w:r>
        <w:t>Typed Platform</w:t>
      </w:r>
    </w:p>
    <w:p>
      <w:pPr>
        <w:pStyle w:val="ListBullet"/>
      </w:pPr>
      <w:r>
        <w:t>Built typed APIs for 中英文 mixed production workflows.</w:t>
      </w:r>
    </w:p>
    <w:p>
      <w:pPr>
        <w:pStyle w:val="Heading1"/>
      </w:pPr>
      <w:r>
        <w:t>Education</w:t>
      </w:r>
    </w:p>
    <w:p>
      <w:pPr>
        <w:pStyle w:val="Heading2"/>
      </w:pPr>
      <w:r>
        <w:t>Example University</w:t>
      </w:r>
    </w:p>
    <w:p>
      <w:r>
        <w:t>BSc Computer Science</w:t>
      </w:r>
    </w:p>
    <w:p>
      <w:pPr>
        <w:pStyle w:val="ListBullet"/>
      </w:pPr>
      <w:r>
        <w:t>Built typed APIs for 中英文 mixed production workflows.</w:t>
      </w:r>
    </w:p>
    <w:p>
      <w:pPr>
        <w:pStyle w:val="Heading1"/>
      </w:pPr>
      <w:r>
        <w:t>Links</w:t>
      </w:r>
    </w:p>
    <w:p>
      <w:r>
        <w:t>Portfolio: https://Example.COM/Ada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